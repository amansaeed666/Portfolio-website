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jc w:val="center"/>
        <w:rPr/>
      </w:pPr>
      <w:r>
        <w:rPr>
          <w:b/>
          <w:color w:val="141414"/>
          <w:sz w:val="46"/>
        </w:rPr>
        <w:t>AMAN SAEED</w:t>
      </w:r>
    </w:p>
    <w:p>
      <w:pPr>
        <w:pStyle w:val="Normal"/>
        <w:spacing w:before="0" w:after="80"/>
        <w:jc w:val="center"/>
        <w:rPr/>
      </w:pPr>
      <w:r>
        <w:rPr>
          <w:b/>
          <w:sz w:val="19"/>
        </w:rPr>
        <w:t>COMPUTER SYSTEM ENGINEERING GRADUATE  |  CYBER SECURITY &amp; NETWORKING</w:t>
      </w:r>
    </w:p>
    <w:p>
      <w:pPr>
        <w:pStyle w:val="Normal"/>
        <w:spacing w:before="0" w:after="120"/>
        <w:jc w:val="center"/>
        <w:rPr/>
      </w:pPr>
      <w:r>
        <w:rPr>
          <w:sz w:val="18"/>
        </w:rPr>
        <w:t>Bagh, AJK  •  +92 371 3180146  •  amansaeed931@gmail.com</w:t>
      </w:r>
    </w:p>
    <w:p>
      <w:pPr>
        <w:pStyle w:val="Normal"/>
        <w:spacing w:before="0" w:after="100"/>
        <w:jc w:val="center"/>
        <w:rPr/>
      </w:pPr>
      <w:r>
        <w:rPr>
          <w:sz w:val="17"/>
        </w:rPr>
        <w:t>linkedin.com/in/aman-saeed-17092b379   •   github.com/amansaeed666</w:t>
      </w:r>
    </w:p>
    <w:p>
      <w:pPr>
        <w:pStyle w:val="Normal"/>
        <w:pBdr>
          <w:bottom w:val="single" w:sz="8" w:space="1" w:color="333333"/>
        </w:pBdr>
        <w:spacing w:before="120" w:after="40"/>
        <w:rPr/>
      </w:pPr>
      <w:r>
        <w:rPr>
          <w:b/>
          <w:color w:val="1E1E1E"/>
          <w:sz w:val="20"/>
        </w:rPr>
        <w:t>PROFESSIONAL SUMMARY</w:t>
      </w:r>
    </w:p>
    <w:p>
      <w:pPr>
        <w:pStyle w:val="Normal"/>
        <w:spacing w:before="0" w:after="60"/>
        <w:rPr/>
      </w:pPr>
      <w:r>
        <w:rPr/>
        <w:t>Motivated Computer System Engineering graduate with hands-on exposure to Cyber Security, penetration testing, networking, and front-end web development. Completed a 3-month Cyber Security internship involving penetration testing of a real web application. Familiar with Kali Linux, Packet Tracer, HTML, CSS, and JavaScript, with a strong interest in building secure web applications and developing practical networking and security skills.</w:t>
      </w:r>
    </w:p>
    <w:p>
      <w:pPr>
        <w:pStyle w:val="Normal"/>
        <w:pBdr>
          <w:bottom w:val="single" w:sz="8" w:space="1" w:color="333333"/>
        </w:pBdr>
        <w:spacing w:before="120" w:after="40"/>
        <w:rPr/>
      </w:pPr>
      <w:r>
        <w:rPr>
          <w:b/>
          <w:color w:val="1E1E1E"/>
          <w:sz w:val="20"/>
        </w:rPr>
        <w:t>EDUCATION</w:t>
      </w:r>
    </w:p>
    <w:p>
      <w:pPr>
        <w:pStyle w:val="Normal"/>
        <w:spacing w:before="0" w:after="20"/>
        <w:rPr/>
      </w:pPr>
      <w:r>
        <w:rPr>
          <w:b/>
        </w:rPr>
        <w:t>Bachelor's Degree in Computer System Engineering</w:t>
      </w:r>
      <w:r>
        <w:rPr/>
        <w:t xml:space="preserve">  |  Mirpur University of Science and Technology (MUST)</w:t>
      </w:r>
    </w:p>
    <w:p>
      <w:pPr>
        <w:pStyle w:val="Normal"/>
        <w:spacing w:before="0" w:after="60"/>
        <w:ind w:left="216" w:hanging="0"/>
        <w:rPr/>
      </w:pPr>
      <w:r>
        <w:rPr/>
        <w:t>2022 – 2026  |  Mirpur, AJK</w:t>
      </w:r>
    </w:p>
    <w:p>
      <w:pPr>
        <w:pStyle w:val="Normal"/>
        <w:pBdr>
          <w:bottom w:val="single" w:sz="8" w:space="1" w:color="333333"/>
        </w:pBdr>
        <w:spacing w:before="120" w:after="40"/>
        <w:rPr/>
      </w:pPr>
      <w:r>
        <w:rPr>
          <w:b/>
          <w:color w:val="1E1E1E"/>
          <w:sz w:val="20"/>
        </w:rPr>
        <w:t>INTERNSHIP EXPERIENCE</w:t>
      </w:r>
    </w:p>
    <w:p>
      <w:pPr>
        <w:pStyle w:val="Normal"/>
        <w:spacing w:before="0" w:after="20"/>
        <w:rPr/>
      </w:pPr>
      <w:r>
        <w:rPr>
          <w:b/>
        </w:rPr>
        <w:t>Cyber Security Intern</w:t>
      </w:r>
      <w:r>
        <w:rPr/>
        <w:t xml:space="preserve">  |  3-Month Internship</w:t>
      </w:r>
    </w:p>
    <w:p>
      <w:pPr>
        <w:pStyle w:val="Normal"/>
        <w:spacing w:before="0" w:after="20"/>
        <w:ind w:left="259" w:hanging="173"/>
        <w:rPr/>
      </w:pPr>
      <w:r>
        <w:rPr>
          <w:b/>
        </w:rPr>
        <w:t xml:space="preserve">• </w:t>
      </w:r>
      <w:r>
        <w:rPr/>
        <w:t>Performed practical penetration testing activities on a real web application under internship supervision.</w:t>
      </w:r>
    </w:p>
    <w:p>
      <w:pPr>
        <w:pStyle w:val="Normal"/>
        <w:spacing w:before="0" w:after="20"/>
        <w:ind w:left="259" w:hanging="173"/>
        <w:rPr/>
      </w:pPr>
      <w:r>
        <w:rPr>
          <w:b/>
        </w:rPr>
        <w:t xml:space="preserve">• </w:t>
      </w:r>
      <w:r>
        <w:rPr/>
        <w:t>Used security testing concepts and tools to identify potential web application vulnerabilities.</w:t>
      </w:r>
    </w:p>
    <w:p>
      <w:pPr>
        <w:pStyle w:val="Normal"/>
        <w:spacing w:before="0" w:after="20"/>
        <w:ind w:left="259" w:hanging="173"/>
        <w:rPr/>
      </w:pPr>
      <w:r>
        <w:rPr>
          <w:b/>
        </w:rPr>
        <w:t xml:space="preserve">• </w:t>
      </w:r>
      <w:r>
        <w:rPr/>
        <w:t>Worked with Kali Linux and developed practical understanding of web security testing workflows.</w:t>
      </w:r>
    </w:p>
    <w:p>
      <w:pPr>
        <w:pStyle w:val="Normal"/>
        <w:pBdr>
          <w:bottom w:val="single" w:sz="8" w:space="1" w:color="333333"/>
        </w:pBdr>
        <w:spacing w:before="120" w:after="40"/>
        <w:rPr/>
      </w:pPr>
      <w:r>
        <w:rPr>
          <w:b/>
          <w:color w:val="1E1E1E"/>
          <w:sz w:val="20"/>
        </w:rPr>
        <w:t>TECHNICAL SKILLS</w:t>
      </w:r>
    </w:p>
    <w:p>
      <w:pPr>
        <w:pStyle w:val="Normal"/>
        <w:spacing w:before="0" w:after="20"/>
        <w:rPr/>
      </w:pPr>
      <w:r>
        <w:rPr>
          <w:b/>
        </w:rPr>
        <w:t xml:space="preserve">Cyber Security: </w:t>
      </w:r>
      <w:r>
        <w:rPr/>
        <w:t>Penetration Testing, Web Security Testing, Kali Linux</w:t>
      </w:r>
    </w:p>
    <w:p>
      <w:pPr>
        <w:pStyle w:val="Normal"/>
        <w:spacing w:before="0" w:after="20"/>
        <w:rPr/>
      </w:pPr>
      <w:r>
        <w:rPr>
          <w:b/>
        </w:rPr>
        <w:t xml:space="preserve">Networking: </w:t>
      </w:r>
      <w:r>
        <w:rPr/>
        <w:t>Networking Fundamentals, Cisco Packet Tracer</w:t>
      </w:r>
    </w:p>
    <w:p>
      <w:pPr>
        <w:pStyle w:val="Normal"/>
        <w:spacing w:before="0" w:after="20"/>
        <w:rPr/>
      </w:pPr>
      <w:r>
        <w:rPr>
          <w:b/>
        </w:rPr>
        <w:t xml:space="preserve">Web Development: </w:t>
      </w:r>
      <w:r>
        <w:rPr/>
        <w:t>HTML, CSS, JavaScript, Front-End Web Development</w:t>
      </w:r>
    </w:p>
    <w:p>
      <w:pPr>
        <w:pStyle w:val="Normal"/>
        <w:spacing w:before="0" w:after="20"/>
        <w:rPr/>
      </w:pPr>
      <w:r>
        <w:rPr>
          <w:b/>
        </w:rPr>
        <w:t xml:space="preserve">Tools: </w:t>
      </w:r>
      <w:r>
        <w:rPr/>
        <w:t>Kali Linux, Cisco Packet Tracer</w:t>
      </w:r>
    </w:p>
    <w:p>
      <w:pPr>
        <w:pStyle w:val="Normal"/>
        <w:pBdr>
          <w:bottom w:val="single" w:sz="8" w:space="1" w:color="333333"/>
        </w:pBdr>
        <w:spacing w:before="120" w:after="40"/>
        <w:rPr/>
      </w:pPr>
      <w:r>
        <w:rPr>
          <w:b/>
          <w:color w:val="1E1E1E"/>
          <w:sz w:val="20"/>
        </w:rPr>
        <w:t>CORE AREAS OF INTEREST</w:t>
      </w:r>
    </w:p>
    <w:p>
      <w:pPr>
        <w:pStyle w:val="Normal"/>
        <w:spacing w:before="0" w:after="60"/>
        <w:rPr/>
      </w:pPr>
      <w:r>
        <w:rPr/>
        <w:t>Cyber Security  •  Penetration Testing  •  Web Security  •  Networking  •  Front-End Development</w:t>
      </w:r>
    </w:p>
    <w:p>
      <w:pPr>
        <w:pStyle w:val="Normal"/>
        <w:pBdr>
          <w:bottom w:val="single" w:sz="8" w:space="1" w:color="333333"/>
        </w:pBdr>
        <w:spacing w:before="120" w:after="40"/>
        <w:rPr/>
      </w:pPr>
      <w:r>
        <w:rPr>
          <w:b/>
          <w:color w:val="1E1E1E"/>
          <w:sz w:val="20"/>
        </w:rPr>
        <w:t>LANGUAGES</w:t>
      </w:r>
    </w:p>
    <w:p>
      <w:pPr>
        <w:pStyle w:val="Normal"/>
        <w:spacing w:before="0" w:after="60"/>
        <w:rPr/>
      </w:pPr>
      <w:r>
        <w:rPr/>
        <w:t>Urdu  •  English</w:t>
      </w:r>
    </w:p>
    <w:p>
      <w:pPr>
        <w:pStyle w:val="Normal"/>
        <w:spacing w:before="0" w:after="60"/>
        <w:rPr/>
      </w:pPr>
      <w:r>
        <w:rPr>
          <w:b/>
          <w:color w:val="191919"/>
          <w:sz w:val="20"/>
        </w:rPr>
        <w:t>CERTIFICATIONS</w:t>
      </w:r>
    </w:p>
    <w:p>
      <w:pPr>
        <w:pStyle w:val="Normal"/>
        <w:spacing w:before="0" w:after="20"/>
        <w:rPr/>
      </w:pPr>
      <w:r>
        <w:rPr>
          <w:b w:val="false"/>
          <w:sz w:val="18"/>
        </w:rPr>
        <w:t xml:space="preserve">• </w:t>
      </w:r>
      <w:r>
        <w:rPr>
          <w:b w:val="false"/>
          <w:sz w:val="18"/>
        </w:rPr>
        <w:t>CCNA 200-301 Professional Training — Cisco Networking Academy</w:t>
      </w:r>
    </w:p>
    <w:p>
      <w:pPr>
        <w:pStyle w:val="Normal"/>
        <w:spacing w:before="0" w:after="20"/>
        <w:rPr/>
      </w:pPr>
      <w:r>
        <w:rPr>
          <w:b w:val="false"/>
          <w:sz w:val="18"/>
        </w:rPr>
        <w:t xml:space="preserve">• </w:t>
      </w:r>
      <w:r>
        <w:rPr>
          <w:b w:val="false"/>
          <w:sz w:val="18"/>
        </w:rPr>
        <w:t>Introduction to Cybersecurity — Cisco Networking Academy</w:t>
      </w:r>
    </w:p>
    <w:p>
      <w:pPr>
        <w:pStyle w:val="Normal"/>
        <w:pBdr>
          <w:bottom w:val="single" w:sz="8" w:space="1" w:color="333333"/>
        </w:pBdr>
        <w:spacing w:before="120" w:after="40"/>
        <w:rPr/>
      </w:pPr>
      <w:r>
        <w:rPr>
          <w:b/>
          <w:color w:val="1E1E1E"/>
          <w:sz w:val="20"/>
        </w:rPr>
        <w:t>PROFESSIONAL LINKS</w:t>
      </w:r>
    </w:p>
    <w:p>
      <w:pPr>
        <w:pStyle w:val="Normal"/>
        <w:spacing w:before="0" w:after="20"/>
        <w:rPr/>
      </w:pPr>
      <w:r>
        <w:rPr>
          <w:b/>
        </w:rPr>
        <w:t xml:space="preserve">LinkedIn: </w:t>
      </w:r>
      <w:r>
        <w:rPr/>
        <w:t>https://www.linkedin.com/in/aman-saeed-17092b379</w:t>
      </w:r>
    </w:p>
    <w:p>
      <w:pPr>
        <w:pStyle w:val="Normal"/>
        <w:spacing w:before="0" w:after="40"/>
        <w:rPr/>
      </w:pPr>
      <w:r>
        <w:rPr>
          <w:b/>
        </w:rPr>
        <w:t xml:space="preserve">GitHub: </w:t>
      </w:r>
      <w:hyperlink r:id="rId3">
        <w:r>
          <w:rPr>
            <w:rStyle w:val="InternetLink"/>
          </w:rPr>
          <w:t>https://github.com/amansaeed666</w:t>
        </w:r>
      </w:hyperlink>
    </w:p>
    <w:p>
      <w:pPr>
        <w:pStyle w:val="Normal"/>
        <w:spacing w:before="0" w:after="40"/>
        <w:rPr/>
      </w:pPr>
      <w:r>
        <w:rPr>
          <w:b/>
          <w:bCs/>
        </w:rPr>
        <w:t xml:space="preserve">Portfolio: </w:t>
      </w:r>
      <w:hyperlink r:id="rId5">
        <w:r>
          <w:rPr>
            <w:rStyle w:val="InternetLink"/>
            <w:b w:val="false"/>
            <w:bCs w:val="false"/>
          </w:rPr>
          <w:t>https://portfolio-website-zeta-pearl-97.vercel.app/</w:t>
        </w:r>
      </w:hyperlink>
    </w:p>
    <w:p>
      <w:pPr>
        <w:pStyle w:val="Normal"/>
        <w:spacing w:before="0" w:after="40"/>
        <w:rPr>
          <w:b w:val="false"/>
          <w:b w:val="false"/>
          <w:bCs w:val="false"/>
        </w:rPr>
      </w:pPr>
      <w:r>
        <w:rPr>
          <w:b/>
          <w:bCs/>
        </w:rPr>
      </w:r>
    </w:p>
    <w:sectPr>
      <w:footerReference w:type="default" r:id="rId6"/>
      <w:type w:val="nextPage"/>
      <w:pgSz w:w="12240" w:h="15840"/>
      <w:pgMar w:left="936" w:right="936" w:gutter="0" w:header="0" w:top="648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5"/>
      </w:rPr>
      <w:t>Aman Saeed  |  Computer System Engineering  |  Cyber Security &amp; Networking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mansaeed666" TargetMode="External"/><Relationship Id="rId3" Type="http://schemas.openxmlformats.org/officeDocument/2006/relationships/hyperlink" Target="" TargetMode="External"/><Relationship Id="rId4" Type="http://schemas.openxmlformats.org/officeDocument/2006/relationships/hyperlink" Target="https://portfolio-website-zeta-pearl-97.vercel.app/" TargetMode="External"/><Relationship Id="rId5" Type="http://schemas.openxmlformats.org/officeDocument/2006/relationships/hyperlink" Target="" TargetMode="Externa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</Pages>
  <Words>238</Words>
  <Characters>1698</Characters>
  <CharactersWithSpaces>1938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2026-10-07T04:12:06Z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